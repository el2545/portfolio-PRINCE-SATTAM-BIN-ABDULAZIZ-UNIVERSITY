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103580" w14:textId="77777777" w:rsidR="007A7D72" w:rsidRDefault="00000000">
      <w:pPr>
        <w:jc w:val="center"/>
      </w:pPr>
      <w:r>
        <w:rPr>
          <w:rFonts w:ascii="Aptos Display" w:eastAsia="Aptos Display" w:hAnsi="Aptos Display"/>
          <w:b/>
          <w:color w:val="165D52"/>
          <w:sz w:val="34"/>
        </w:rPr>
        <w:t>EL GHALI SANY</w:t>
      </w:r>
    </w:p>
    <w:p w14:paraId="45E15F98" w14:textId="77777777" w:rsidR="007A7D72" w:rsidRDefault="00000000" w:rsidP="00551BF8">
      <w:pPr>
        <w:spacing w:line="276" w:lineRule="auto"/>
        <w:jc w:val="center"/>
      </w:pPr>
      <w:r>
        <w:rPr>
          <w:b/>
        </w:rPr>
        <w:t>Master's Applicant - Prince Sattam bin Abdulaziz University | Digital Transformation | Emerging Technologies | AI Governance</w:t>
      </w:r>
    </w:p>
    <w:p w14:paraId="67B4C5A5" w14:textId="534D6671" w:rsidR="00551BF8" w:rsidRPr="00551BF8" w:rsidRDefault="00551BF8" w:rsidP="00551BF8">
      <w:pPr>
        <w:spacing w:after="60" w:line="276" w:lineRule="auto"/>
        <w:jc w:val="center"/>
        <w:rPr>
          <w:color w:val="auto"/>
          <w:sz w:val="15"/>
          <w:szCs w:val="15"/>
        </w:rPr>
      </w:pPr>
      <w:hyperlink r:id="rId8" w:history="1">
        <w:r w:rsidRPr="00551BF8">
          <w:rPr>
            <w:rStyle w:val="Lienhypertexte"/>
            <w:color w:val="auto"/>
            <w:sz w:val="15"/>
            <w:szCs w:val="15"/>
          </w:rPr>
          <w:t>sanyghali@gmail.com</w:t>
        </w:r>
      </w:hyperlink>
      <w:r w:rsidR="00000000" w:rsidRPr="00551BF8">
        <w:rPr>
          <w:color w:val="auto"/>
          <w:sz w:val="15"/>
          <w:szCs w:val="15"/>
        </w:rPr>
        <w:t xml:space="preserve"> | +33 7 81 95 70 70 | LinkedIn: Elghali </w:t>
      </w:r>
      <w:proofErr w:type="gramStart"/>
      <w:r w:rsidR="00000000" w:rsidRPr="00551BF8">
        <w:rPr>
          <w:color w:val="auto"/>
          <w:sz w:val="15"/>
          <w:szCs w:val="15"/>
        </w:rPr>
        <w:t>Sany</w:t>
      </w:r>
      <w:r w:rsidRPr="00551BF8">
        <w:rPr>
          <w:color w:val="auto"/>
          <w:sz w:val="15"/>
          <w:szCs w:val="15"/>
        </w:rPr>
        <w:t xml:space="preserve"> </w:t>
      </w:r>
      <w:r w:rsidRPr="00551BF8">
        <w:rPr>
          <w:color w:val="auto"/>
          <w:sz w:val="15"/>
          <w:szCs w:val="15"/>
        </w:rPr>
        <w:t xml:space="preserve"> |</w:t>
      </w:r>
      <w:proofErr w:type="gramEnd"/>
      <w:r w:rsidRPr="00551BF8">
        <w:rPr>
          <w:color w:val="auto"/>
          <w:sz w:val="15"/>
          <w:szCs w:val="15"/>
        </w:rPr>
        <w:t xml:space="preserve"> </w:t>
      </w:r>
      <w:r w:rsidRPr="00551BF8">
        <w:rPr>
          <w:color w:val="auto"/>
          <w:sz w:val="15"/>
          <w:szCs w:val="15"/>
        </w:rPr>
        <w:t xml:space="preserve"> Portfolio: </w:t>
      </w:r>
      <w:hyperlink r:id="rId9" w:history="1">
        <w:r w:rsidRPr="00551BF8">
          <w:rPr>
            <w:rStyle w:val="Lienhypertexte"/>
            <w:color w:val="auto"/>
            <w:sz w:val="15"/>
            <w:szCs w:val="15"/>
          </w:rPr>
          <w:t>https://el2545.github.io/portfolio-PRINCE-SATTAM-BIN-ABDULAZIZ-UNIVERSITY/</w:t>
        </w:r>
      </w:hyperlink>
    </w:p>
    <w:p w14:paraId="00C2CC10" w14:textId="77777777" w:rsidR="007A7D72" w:rsidRPr="00551BF8" w:rsidRDefault="00000000">
      <w:pPr>
        <w:pBdr>
          <w:bottom w:val="single" w:sz="6" w:space="1" w:color="BFBFBF"/>
        </w:pBdr>
        <w:spacing w:before="110" w:after="20"/>
        <w:rPr>
          <w:sz w:val="16"/>
          <w:szCs w:val="16"/>
        </w:rPr>
      </w:pPr>
      <w:r w:rsidRPr="00551BF8">
        <w:rPr>
          <w:rFonts w:ascii="Aptos Display" w:eastAsia="Aptos Display" w:hAnsi="Aptos Display"/>
          <w:b/>
          <w:color w:val="165D52"/>
          <w:sz w:val="16"/>
          <w:szCs w:val="16"/>
        </w:rPr>
        <w:t>ACADEMIC PROFILE</w:t>
      </w:r>
    </w:p>
    <w:p w14:paraId="4C1B318B" w14:textId="77777777" w:rsidR="007A7D72" w:rsidRPr="00551BF8" w:rsidRDefault="00000000">
      <w:pPr>
        <w:spacing w:after="20" w:line="230" w:lineRule="auto"/>
        <w:rPr>
          <w:sz w:val="16"/>
          <w:szCs w:val="16"/>
        </w:rPr>
      </w:pPr>
      <w:r w:rsidRPr="00551BF8">
        <w:rPr>
          <w:sz w:val="16"/>
          <w:szCs w:val="16"/>
        </w:rPr>
        <w:t>Management, Finance and Accounting graduate and current MSc Procurement and Supply Chain Management student with applied experience in financial modelling, KPI reporting, investment appraisal, credit-risk analysis, digital-transformation governance, and data-supported decision frameworks. For Prince Sattam bin Abdulaziz University's Digital Transformation and Emerging Technologies program, my profile connects managerial decision-making with AI governance, emerging technologies, performance measurement, data governance, smart-city readiness, and responsible implementation. My proposed research develops an integrated readiness framework for AI-enabled digital transformation in Saudi smart-city megaprojects, using NEOM as a bounded conceptual case setting and translating strategy, ROI, operational feasibility, data governance, stakeholder trust, and Islamic business ethics into auditable criteria.</w:t>
      </w:r>
    </w:p>
    <w:p w14:paraId="4A487006" w14:textId="77777777" w:rsidR="007A7D72" w:rsidRPr="00551BF8" w:rsidRDefault="00000000">
      <w:pPr>
        <w:pBdr>
          <w:bottom w:val="single" w:sz="6" w:space="1" w:color="BFBFBF"/>
        </w:pBdr>
        <w:spacing w:before="110" w:after="20"/>
        <w:rPr>
          <w:sz w:val="16"/>
          <w:szCs w:val="16"/>
        </w:rPr>
      </w:pPr>
      <w:r w:rsidRPr="00551BF8">
        <w:rPr>
          <w:rFonts w:ascii="Aptos Display" w:eastAsia="Aptos Display" w:hAnsi="Aptos Display"/>
          <w:b/>
          <w:color w:val="165D52"/>
          <w:sz w:val="16"/>
          <w:szCs w:val="16"/>
        </w:rPr>
        <w:t>EDUCATION</w:t>
      </w:r>
    </w:p>
    <w:p w14:paraId="57FE62E8" w14:textId="77777777" w:rsidR="007A7D72" w:rsidRPr="00551BF8" w:rsidRDefault="00000000">
      <w:pPr>
        <w:spacing w:before="30"/>
        <w:rPr>
          <w:sz w:val="16"/>
          <w:szCs w:val="16"/>
        </w:rPr>
      </w:pPr>
      <w:r w:rsidRPr="00551BF8">
        <w:rPr>
          <w:b/>
          <w:color w:val="000000"/>
          <w:sz w:val="16"/>
          <w:szCs w:val="16"/>
        </w:rPr>
        <w:t>MSc Procurement and Supply Chain Management</w:t>
      </w:r>
      <w:r w:rsidRPr="00551BF8">
        <w:rPr>
          <w:color w:val="585858"/>
          <w:sz w:val="16"/>
          <w:szCs w:val="16"/>
        </w:rPr>
        <w:t xml:space="preserve"> | INSEEC Business School, Lyon, France | Oct. 2025 - Present</w:t>
      </w:r>
    </w:p>
    <w:p w14:paraId="5525381F" w14:textId="77777777" w:rsidR="007A7D72" w:rsidRPr="00551BF8" w:rsidRDefault="00000000">
      <w:pPr>
        <w:spacing w:line="221" w:lineRule="auto"/>
        <w:ind w:left="115"/>
        <w:rPr>
          <w:sz w:val="16"/>
          <w:szCs w:val="16"/>
        </w:rPr>
      </w:pPr>
      <w:r w:rsidRPr="00551BF8">
        <w:rPr>
          <w:color w:val="000000"/>
          <w:sz w:val="16"/>
          <w:szCs w:val="16"/>
        </w:rPr>
        <w:t>Graduate coursework and projects in procurement performance, cost analysis, operations management, forecasting, KPI modelling, and data-based decision-making.</w:t>
      </w:r>
    </w:p>
    <w:p w14:paraId="0FE6CEF0" w14:textId="77777777" w:rsidR="007A7D72" w:rsidRPr="00551BF8" w:rsidRDefault="00000000">
      <w:pPr>
        <w:spacing w:line="221" w:lineRule="auto"/>
        <w:ind w:left="115"/>
        <w:rPr>
          <w:sz w:val="16"/>
          <w:szCs w:val="16"/>
        </w:rPr>
      </w:pPr>
      <w:r w:rsidRPr="00551BF8">
        <w:rPr>
          <w:color w:val="000000"/>
          <w:sz w:val="16"/>
          <w:szCs w:val="16"/>
        </w:rPr>
        <w:t>Developing analytical tools for resource allocation, institutional performance, operational efficiency, and managerial reporting.</w:t>
      </w:r>
    </w:p>
    <w:p w14:paraId="249D8037" w14:textId="77777777" w:rsidR="007A7D72" w:rsidRPr="00551BF8" w:rsidRDefault="00000000">
      <w:pPr>
        <w:spacing w:before="30"/>
        <w:rPr>
          <w:sz w:val="16"/>
          <w:szCs w:val="16"/>
        </w:rPr>
      </w:pPr>
      <w:r w:rsidRPr="00551BF8">
        <w:rPr>
          <w:b/>
          <w:color w:val="000000"/>
          <w:sz w:val="16"/>
          <w:szCs w:val="16"/>
        </w:rPr>
        <w:t xml:space="preserve">Professional </w:t>
      </w:r>
      <w:proofErr w:type="gramStart"/>
      <w:r w:rsidRPr="00551BF8">
        <w:rPr>
          <w:b/>
          <w:color w:val="000000"/>
          <w:sz w:val="16"/>
          <w:szCs w:val="16"/>
        </w:rPr>
        <w:t>Bachelor's Degree in Management</w:t>
      </w:r>
      <w:proofErr w:type="gramEnd"/>
      <w:r w:rsidRPr="00551BF8">
        <w:rPr>
          <w:b/>
          <w:color w:val="000000"/>
          <w:sz w:val="16"/>
          <w:szCs w:val="16"/>
        </w:rPr>
        <w:t xml:space="preserve"> - Financial and Accounting Management</w:t>
      </w:r>
      <w:r w:rsidRPr="00551BF8">
        <w:rPr>
          <w:color w:val="585858"/>
          <w:sz w:val="16"/>
          <w:szCs w:val="16"/>
        </w:rPr>
        <w:t xml:space="preserve"> | International University of Casablanca, Morocco | Sept. 2022 - Jul. 2025</w:t>
      </w:r>
    </w:p>
    <w:p w14:paraId="494C8C35" w14:textId="77777777" w:rsidR="007A7D72" w:rsidRPr="00551BF8" w:rsidRDefault="00000000">
      <w:pPr>
        <w:spacing w:line="221" w:lineRule="auto"/>
        <w:ind w:left="115"/>
        <w:rPr>
          <w:sz w:val="16"/>
          <w:szCs w:val="16"/>
        </w:rPr>
      </w:pPr>
      <w:r w:rsidRPr="00551BF8">
        <w:rPr>
          <w:color w:val="000000"/>
          <w:sz w:val="16"/>
          <w:szCs w:val="16"/>
        </w:rPr>
        <w:t>Graduated with High Honors / Mention Tres Bien; core training in accounting, corporate finance, management control, financial analysis, statistics, economics, business law, and organizational management.</w:t>
      </w:r>
    </w:p>
    <w:p w14:paraId="18AB9902" w14:textId="77777777" w:rsidR="007A7D72" w:rsidRPr="00551BF8" w:rsidRDefault="00000000">
      <w:pPr>
        <w:spacing w:line="221" w:lineRule="auto"/>
        <w:ind w:left="115"/>
        <w:rPr>
          <w:sz w:val="16"/>
          <w:szCs w:val="16"/>
        </w:rPr>
      </w:pPr>
      <w:r w:rsidRPr="00551BF8">
        <w:rPr>
          <w:color w:val="000000"/>
          <w:sz w:val="16"/>
          <w:szCs w:val="16"/>
        </w:rPr>
        <w:t>Final project evaluated outdoor advertising investment profitability in Casablanca using traffic flows, location variables, costs, regulation, and financial performance indicators.</w:t>
      </w:r>
    </w:p>
    <w:p w14:paraId="0A19ADB5" w14:textId="77777777" w:rsidR="007A7D72" w:rsidRPr="00551BF8" w:rsidRDefault="00000000">
      <w:pPr>
        <w:pBdr>
          <w:bottom w:val="single" w:sz="6" w:space="1" w:color="BFBFBF"/>
        </w:pBdr>
        <w:spacing w:before="110" w:after="20"/>
        <w:rPr>
          <w:sz w:val="16"/>
          <w:szCs w:val="16"/>
        </w:rPr>
      </w:pPr>
      <w:r w:rsidRPr="00551BF8">
        <w:rPr>
          <w:rFonts w:ascii="Aptos Display" w:eastAsia="Aptos Display" w:hAnsi="Aptos Display"/>
          <w:b/>
          <w:color w:val="165D52"/>
          <w:sz w:val="16"/>
          <w:szCs w:val="16"/>
        </w:rPr>
        <w:t>RESEARCH AND ACADEMIC PROJECTS</w:t>
      </w:r>
    </w:p>
    <w:p w14:paraId="1629B347" w14:textId="77777777" w:rsidR="007A7D72" w:rsidRPr="00551BF8" w:rsidRDefault="00000000">
      <w:pPr>
        <w:spacing w:before="30"/>
        <w:rPr>
          <w:sz w:val="16"/>
          <w:szCs w:val="16"/>
        </w:rPr>
      </w:pPr>
      <w:r w:rsidRPr="00551BF8">
        <w:rPr>
          <w:b/>
          <w:color w:val="000000"/>
          <w:sz w:val="16"/>
          <w:szCs w:val="16"/>
        </w:rPr>
        <w:t>Integrated Readiness Framework for Assessing AI-Enabled Digital Transformation and Emerging Technologies in Saudi Smart-City Megaprojects</w:t>
      </w:r>
      <w:r w:rsidRPr="00551BF8">
        <w:rPr>
          <w:color w:val="585858"/>
          <w:sz w:val="16"/>
          <w:szCs w:val="16"/>
        </w:rPr>
        <w:t xml:space="preserve"> | PSAU DTET Research Proposal | NEOM conceptual case setting | May 2026</w:t>
      </w:r>
    </w:p>
    <w:p w14:paraId="58CF58F3" w14:textId="77777777" w:rsidR="007A7D72" w:rsidRPr="00551BF8" w:rsidRDefault="00000000">
      <w:pPr>
        <w:spacing w:line="221" w:lineRule="auto"/>
        <w:ind w:left="115"/>
        <w:rPr>
          <w:sz w:val="16"/>
          <w:szCs w:val="16"/>
        </w:rPr>
      </w:pPr>
      <w:r w:rsidRPr="00551BF8">
        <w:rPr>
          <w:color w:val="000000"/>
          <w:sz w:val="16"/>
          <w:szCs w:val="16"/>
        </w:rPr>
        <w:t>Designed a DTET-oriented readiness framework comparing a generic digital-transformation checklist with an integrated assessment model.</w:t>
      </w:r>
    </w:p>
    <w:p w14:paraId="259437EC" w14:textId="77777777" w:rsidR="007A7D72" w:rsidRPr="00551BF8" w:rsidRDefault="00000000">
      <w:pPr>
        <w:spacing w:line="221" w:lineRule="auto"/>
        <w:ind w:left="115"/>
        <w:rPr>
          <w:sz w:val="16"/>
          <w:szCs w:val="16"/>
        </w:rPr>
      </w:pPr>
      <w:r w:rsidRPr="00551BF8">
        <w:rPr>
          <w:color w:val="000000"/>
          <w:sz w:val="16"/>
          <w:szCs w:val="16"/>
        </w:rPr>
        <w:t>Integrated strategic alignment, investment discipline, operational feasibility, data governance, stakeholder trust, and Islamic business-ethics criteria.</w:t>
      </w:r>
    </w:p>
    <w:p w14:paraId="423223D0" w14:textId="77777777" w:rsidR="007A7D72" w:rsidRPr="00551BF8" w:rsidRDefault="00000000">
      <w:pPr>
        <w:spacing w:line="221" w:lineRule="auto"/>
        <w:ind w:left="115"/>
        <w:rPr>
          <w:sz w:val="16"/>
          <w:szCs w:val="16"/>
        </w:rPr>
      </w:pPr>
      <w:r w:rsidRPr="00551BF8">
        <w:rPr>
          <w:color w:val="000000"/>
          <w:sz w:val="16"/>
          <w:szCs w:val="16"/>
        </w:rPr>
        <w:t>Planned methods include thematic literature synthesis, directed document analysis, codebook construction, pilot scoring, synthetic NEOM-based scenarios, paired comparison, coverage analysis, and sensitivity testing.</w:t>
      </w:r>
    </w:p>
    <w:p w14:paraId="1894BC8E" w14:textId="77777777" w:rsidR="007A7D72" w:rsidRPr="00551BF8" w:rsidRDefault="00000000">
      <w:pPr>
        <w:spacing w:line="221" w:lineRule="auto"/>
        <w:ind w:left="115"/>
        <w:rPr>
          <w:sz w:val="16"/>
          <w:szCs w:val="16"/>
        </w:rPr>
      </w:pPr>
      <w:r w:rsidRPr="00551BF8">
        <w:rPr>
          <w:color w:val="000000"/>
          <w:sz w:val="16"/>
          <w:szCs w:val="16"/>
        </w:rPr>
        <w:t>Positioned the output as a reproducible managerial assessment tool, not a technical AI system or an operational audit of NEOM.</w:t>
      </w:r>
    </w:p>
    <w:p w14:paraId="1D124CD5" w14:textId="77777777" w:rsidR="007A7D72" w:rsidRPr="00551BF8" w:rsidRDefault="00000000">
      <w:pPr>
        <w:spacing w:before="30"/>
        <w:rPr>
          <w:sz w:val="16"/>
          <w:szCs w:val="16"/>
        </w:rPr>
      </w:pPr>
      <w:r w:rsidRPr="00551BF8">
        <w:rPr>
          <w:b/>
          <w:color w:val="000000"/>
          <w:sz w:val="16"/>
          <w:szCs w:val="16"/>
        </w:rPr>
        <w:t>AI-MCDM Investment Scoring for Smart Cities under Carbon, Energy, and Geoeconomic Risk</w:t>
      </w:r>
      <w:r w:rsidRPr="00551BF8">
        <w:rPr>
          <w:color w:val="585858"/>
          <w:sz w:val="16"/>
          <w:szCs w:val="16"/>
        </w:rPr>
        <w:t xml:space="preserve"> | Research Manuscript | INSEEC Business School | May 2026</w:t>
      </w:r>
    </w:p>
    <w:p w14:paraId="621A5886" w14:textId="77777777" w:rsidR="007A7D72" w:rsidRPr="00551BF8" w:rsidRDefault="00000000">
      <w:pPr>
        <w:spacing w:line="221" w:lineRule="auto"/>
        <w:ind w:left="115"/>
        <w:rPr>
          <w:sz w:val="16"/>
          <w:szCs w:val="16"/>
        </w:rPr>
      </w:pPr>
      <w:r w:rsidRPr="00551BF8">
        <w:rPr>
          <w:color w:val="000000"/>
          <w:sz w:val="16"/>
          <w:szCs w:val="16"/>
        </w:rPr>
        <w:t>Built an AI-enabled multi-criteria investment scorecard combining XGBoost forecasting, carbon-adjusted DNPV reasoning, real-options logic, Fuzzy-AHP/MEREC weighting, and AROMAN ranking.</w:t>
      </w:r>
    </w:p>
    <w:p w14:paraId="27C30205" w14:textId="77777777" w:rsidR="007A7D72" w:rsidRPr="00551BF8" w:rsidRDefault="00000000">
      <w:pPr>
        <w:spacing w:line="221" w:lineRule="auto"/>
        <w:ind w:left="115"/>
        <w:rPr>
          <w:sz w:val="16"/>
          <w:szCs w:val="16"/>
        </w:rPr>
      </w:pPr>
      <w:r w:rsidRPr="00551BF8">
        <w:rPr>
          <w:color w:val="000000"/>
          <w:sz w:val="16"/>
          <w:szCs w:val="16"/>
        </w:rPr>
        <w:t>Connected emerging technologies, investment analytics, smart-city infrastructure, carbon risk, geoeconomic exposure, and ranking auditability.</w:t>
      </w:r>
    </w:p>
    <w:p w14:paraId="7F313E86" w14:textId="77777777" w:rsidR="007A7D72" w:rsidRPr="00551BF8" w:rsidRDefault="00000000">
      <w:pPr>
        <w:spacing w:line="221" w:lineRule="auto"/>
        <w:ind w:left="115"/>
        <w:rPr>
          <w:sz w:val="16"/>
          <w:szCs w:val="16"/>
        </w:rPr>
      </w:pPr>
      <w:r w:rsidRPr="00551BF8">
        <w:rPr>
          <w:color w:val="000000"/>
          <w:sz w:val="16"/>
          <w:szCs w:val="16"/>
        </w:rPr>
        <w:t>Positioned the framework as decision-support evidence for transparent capital allocation rather than automated optimization.</w:t>
      </w:r>
    </w:p>
    <w:p w14:paraId="1F388A2D" w14:textId="77777777" w:rsidR="007A7D72" w:rsidRPr="00551BF8" w:rsidRDefault="00000000">
      <w:pPr>
        <w:spacing w:before="30"/>
        <w:rPr>
          <w:sz w:val="16"/>
          <w:szCs w:val="16"/>
        </w:rPr>
      </w:pPr>
      <w:r w:rsidRPr="00551BF8">
        <w:rPr>
          <w:b/>
          <w:color w:val="000000"/>
          <w:sz w:val="16"/>
          <w:szCs w:val="16"/>
        </w:rPr>
        <w:t>Outdoor Advertising Profitability Based on Road Traffic: Casablanca Case</w:t>
      </w:r>
      <w:r w:rsidRPr="00551BF8">
        <w:rPr>
          <w:color w:val="585858"/>
          <w:sz w:val="16"/>
          <w:szCs w:val="16"/>
        </w:rPr>
        <w:t xml:space="preserve"> | Bachelor Final Project | UIC / 2ACOM | 2025</w:t>
      </w:r>
    </w:p>
    <w:p w14:paraId="57199E9D" w14:textId="77777777" w:rsidR="007A7D72" w:rsidRPr="00551BF8" w:rsidRDefault="00000000">
      <w:pPr>
        <w:spacing w:line="221" w:lineRule="auto"/>
        <w:ind w:left="115"/>
        <w:rPr>
          <w:sz w:val="16"/>
          <w:szCs w:val="16"/>
        </w:rPr>
      </w:pPr>
      <w:r w:rsidRPr="00551BF8">
        <w:rPr>
          <w:color w:val="000000"/>
          <w:sz w:val="16"/>
          <w:szCs w:val="16"/>
        </w:rPr>
        <w:t>Assessed traditional and digital outdoor advertising investments using SUMO traffic simulation, QGIS mapping, socio-economic indicators, regulatory constraints, and financial modelling.</w:t>
      </w:r>
    </w:p>
    <w:p w14:paraId="0CE6C4B4" w14:textId="77777777" w:rsidR="007A7D72" w:rsidRPr="00551BF8" w:rsidRDefault="00000000">
      <w:pPr>
        <w:spacing w:line="221" w:lineRule="auto"/>
        <w:ind w:left="115"/>
        <w:rPr>
          <w:sz w:val="16"/>
          <w:szCs w:val="16"/>
        </w:rPr>
      </w:pPr>
      <w:r w:rsidRPr="00551BF8">
        <w:rPr>
          <w:color w:val="000000"/>
          <w:sz w:val="16"/>
          <w:szCs w:val="16"/>
        </w:rPr>
        <w:t>Built a model covering CAPEX, OPEX, TCO, ROI, break-even analysis, and a Potential Profitability Index across strategic Casablanca zones.</w:t>
      </w:r>
    </w:p>
    <w:p w14:paraId="0C14F4CD" w14:textId="77777777" w:rsidR="007A7D72" w:rsidRPr="00551BF8" w:rsidRDefault="00000000">
      <w:pPr>
        <w:spacing w:line="221" w:lineRule="auto"/>
        <w:ind w:left="115"/>
        <w:rPr>
          <w:sz w:val="16"/>
          <w:szCs w:val="16"/>
        </w:rPr>
      </w:pPr>
      <w:r w:rsidRPr="00551BF8">
        <w:rPr>
          <w:color w:val="000000"/>
          <w:sz w:val="16"/>
          <w:szCs w:val="16"/>
        </w:rPr>
        <w:t>Converted traffic-exposure and financial evidence into location-investment recommendations for advertising operators.</w:t>
      </w:r>
    </w:p>
    <w:p w14:paraId="1B0013EC" w14:textId="77777777" w:rsidR="007A7D72" w:rsidRPr="00551BF8" w:rsidRDefault="00000000">
      <w:pPr>
        <w:pBdr>
          <w:bottom w:val="single" w:sz="6" w:space="1" w:color="BFBFBF"/>
        </w:pBdr>
        <w:spacing w:before="110" w:after="20"/>
        <w:rPr>
          <w:sz w:val="16"/>
          <w:szCs w:val="16"/>
        </w:rPr>
      </w:pPr>
      <w:r w:rsidRPr="00551BF8">
        <w:rPr>
          <w:rFonts w:ascii="Aptos Display" w:eastAsia="Aptos Display" w:hAnsi="Aptos Display"/>
          <w:b/>
          <w:color w:val="165D52"/>
          <w:sz w:val="16"/>
          <w:szCs w:val="16"/>
        </w:rPr>
        <w:t>PROFESSIONAL EXPERIENCE</w:t>
      </w:r>
    </w:p>
    <w:p w14:paraId="6D090818" w14:textId="77777777" w:rsidR="007A7D72" w:rsidRPr="00551BF8" w:rsidRDefault="00000000">
      <w:pPr>
        <w:spacing w:before="30"/>
        <w:rPr>
          <w:sz w:val="16"/>
          <w:szCs w:val="16"/>
        </w:rPr>
      </w:pPr>
      <w:r w:rsidRPr="00551BF8">
        <w:rPr>
          <w:b/>
          <w:color w:val="000000"/>
          <w:sz w:val="16"/>
          <w:szCs w:val="16"/>
        </w:rPr>
        <w:t>Business Analysis Intern - Financial Performance</w:t>
      </w:r>
      <w:r w:rsidRPr="00551BF8">
        <w:rPr>
          <w:color w:val="585858"/>
          <w:sz w:val="16"/>
          <w:szCs w:val="16"/>
        </w:rPr>
        <w:t xml:space="preserve"> | SAN MAROC, Casablanca / Remote | Feb. 2026 - Present</w:t>
      </w:r>
    </w:p>
    <w:p w14:paraId="0E8865E0" w14:textId="77777777" w:rsidR="007A7D72" w:rsidRPr="00551BF8" w:rsidRDefault="00000000">
      <w:pPr>
        <w:spacing w:line="221" w:lineRule="auto"/>
        <w:ind w:left="115"/>
        <w:rPr>
          <w:sz w:val="16"/>
          <w:szCs w:val="16"/>
        </w:rPr>
      </w:pPr>
      <w:r w:rsidRPr="00551BF8">
        <w:rPr>
          <w:color w:val="000000"/>
          <w:sz w:val="16"/>
          <w:szCs w:val="16"/>
        </w:rPr>
        <w:t>Analyzed a MAD 97.9B non-performing-loan portfolio using debt aging, recovery probability, and collection-priority logic.</w:t>
      </w:r>
    </w:p>
    <w:p w14:paraId="21B8FE3F" w14:textId="77777777" w:rsidR="007A7D72" w:rsidRPr="00551BF8" w:rsidRDefault="00000000">
      <w:pPr>
        <w:spacing w:line="221" w:lineRule="auto"/>
        <w:ind w:left="115"/>
        <w:rPr>
          <w:sz w:val="16"/>
          <w:szCs w:val="16"/>
        </w:rPr>
      </w:pPr>
      <w:r w:rsidRPr="00551BF8">
        <w:rPr>
          <w:color w:val="000000"/>
          <w:sz w:val="16"/>
          <w:szCs w:val="16"/>
        </w:rPr>
        <w:t>Reduced reporting cycle time by 40% using VBA and Power Query; prepared dashboards for collection indicators, payment delays, and recovery rates.</w:t>
      </w:r>
    </w:p>
    <w:p w14:paraId="50FE6F62" w14:textId="77777777" w:rsidR="007A7D72" w:rsidRPr="00551BF8" w:rsidRDefault="00000000">
      <w:pPr>
        <w:spacing w:line="221" w:lineRule="auto"/>
        <w:ind w:left="115"/>
        <w:rPr>
          <w:sz w:val="16"/>
          <w:szCs w:val="16"/>
        </w:rPr>
      </w:pPr>
      <w:r w:rsidRPr="00551BF8">
        <w:rPr>
          <w:color w:val="000000"/>
          <w:sz w:val="16"/>
          <w:szCs w:val="16"/>
        </w:rPr>
        <w:t>Developed practical exposure to credit-risk analysis, portfolio monitoring, recovery prioritization, and financial-performance reporting.</w:t>
      </w:r>
    </w:p>
    <w:p w14:paraId="4C03DACB" w14:textId="77777777" w:rsidR="007A7D72" w:rsidRPr="00551BF8" w:rsidRDefault="00000000">
      <w:pPr>
        <w:spacing w:before="30"/>
        <w:rPr>
          <w:sz w:val="16"/>
          <w:szCs w:val="16"/>
        </w:rPr>
      </w:pPr>
      <w:r w:rsidRPr="00551BF8">
        <w:rPr>
          <w:b/>
          <w:color w:val="000000"/>
          <w:sz w:val="16"/>
          <w:szCs w:val="16"/>
        </w:rPr>
        <w:t>Business Analysis Intern - Performance and KPIs</w:t>
      </w:r>
      <w:r w:rsidRPr="00551BF8">
        <w:rPr>
          <w:color w:val="585858"/>
          <w:sz w:val="16"/>
          <w:szCs w:val="16"/>
        </w:rPr>
        <w:t xml:space="preserve"> | 2ACOM Advertising Sales Agency, Casablanca | May 2025 - Jul. 2025</w:t>
      </w:r>
    </w:p>
    <w:p w14:paraId="4AED6F91" w14:textId="77777777" w:rsidR="007A7D72" w:rsidRPr="00551BF8" w:rsidRDefault="00000000">
      <w:pPr>
        <w:spacing w:line="221" w:lineRule="auto"/>
        <w:ind w:left="115"/>
        <w:rPr>
          <w:sz w:val="16"/>
          <w:szCs w:val="16"/>
        </w:rPr>
      </w:pPr>
      <w:r w:rsidRPr="00551BF8">
        <w:rPr>
          <w:color w:val="000000"/>
          <w:sz w:val="16"/>
          <w:szCs w:val="16"/>
        </w:rPr>
        <w:t>Built a five-year financial model integrating ROI, CAPEX, OPEX, TCO, revenue assumptions, and break-even logic.</w:t>
      </w:r>
    </w:p>
    <w:p w14:paraId="11DDF501" w14:textId="77777777" w:rsidR="007A7D72" w:rsidRPr="00551BF8" w:rsidRDefault="00000000">
      <w:pPr>
        <w:spacing w:line="221" w:lineRule="auto"/>
        <w:ind w:left="115"/>
        <w:rPr>
          <w:sz w:val="16"/>
          <w:szCs w:val="16"/>
        </w:rPr>
      </w:pPr>
      <w:r w:rsidRPr="00551BF8">
        <w:rPr>
          <w:color w:val="000000"/>
          <w:sz w:val="16"/>
          <w:szCs w:val="16"/>
        </w:rPr>
        <w:t>Designed a multi-criteria profitability index with 15+ variables across five Casablanca market zones to support investment-location decisions.</w:t>
      </w:r>
    </w:p>
    <w:p w14:paraId="0B0CED5A" w14:textId="77777777" w:rsidR="007A7D72" w:rsidRPr="00551BF8" w:rsidRDefault="00000000">
      <w:pPr>
        <w:spacing w:before="30"/>
        <w:rPr>
          <w:sz w:val="16"/>
          <w:szCs w:val="16"/>
        </w:rPr>
      </w:pPr>
      <w:r w:rsidRPr="00551BF8">
        <w:rPr>
          <w:b/>
          <w:color w:val="000000"/>
          <w:sz w:val="16"/>
          <w:szCs w:val="16"/>
        </w:rPr>
        <w:t>Analysis and Reporting Intern - Client Portfolios and Risk</w:t>
      </w:r>
      <w:r w:rsidRPr="00551BF8">
        <w:rPr>
          <w:color w:val="585858"/>
          <w:sz w:val="16"/>
          <w:szCs w:val="16"/>
        </w:rPr>
        <w:t xml:space="preserve"> | MAGHREBAIL Leasing and Financing, Casablanca | Jul. 2024 - Aug. 2024</w:t>
      </w:r>
    </w:p>
    <w:p w14:paraId="09FA3BD6" w14:textId="77777777" w:rsidR="007A7D72" w:rsidRPr="00551BF8" w:rsidRDefault="00000000">
      <w:pPr>
        <w:spacing w:line="221" w:lineRule="auto"/>
        <w:ind w:left="115"/>
        <w:rPr>
          <w:sz w:val="16"/>
          <w:szCs w:val="16"/>
        </w:rPr>
      </w:pPr>
      <w:r w:rsidRPr="00551BF8">
        <w:rPr>
          <w:color w:val="000000"/>
          <w:sz w:val="16"/>
          <w:szCs w:val="16"/>
        </w:rPr>
        <w:t>Analyzed financial performance and credit-risk exposure across 20+ corporate client portfolios.</w:t>
      </w:r>
    </w:p>
    <w:p w14:paraId="5FD645AD" w14:textId="77777777" w:rsidR="007A7D72" w:rsidRPr="00551BF8" w:rsidRDefault="00000000">
      <w:pPr>
        <w:spacing w:line="221" w:lineRule="auto"/>
        <w:ind w:left="115"/>
        <w:rPr>
          <w:sz w:val="16"/>
          <w:szCs w:val="16"/>
        </w:rPr>
      </w:pPr>
      <w:r w:rsidRPr="00551BF8">
        <w:rPr>
          <w:color w:val="000000"/>
          <w:sz w:val="16"/>
          <w:szCs w:val="16"/>
        </w:rPr>
        <w:t>Improved reporting outputs related to client commitments, leasing finance, and portfolio monitoring.</w:t>
      </w:r>
    </w:p>
    <w:p w14:paraId="3A3BDBE2" w14:textId="77777777" w:rsidR="007A7D72" w:rsidRPr="00551BF8" w:rsidRDefault="00000000">
      <w:pPr>
        <w:pBdr>
          <w:bottom w:val="single" w:sz="6" w:space="1" w:color="BFBFBF"/>
        </w:pBdr>
        <w:spacing w:before="110" w:after="20"/>
        <w:rPr>
          <w:sz w:val="16"/>
          <w:szCs w:val="16"/>
        </w:rPr>
      </w:pPr>
      <w:r w:rsidRPr="00551BF8">
        <w:rPr>
          <w:rFonts w:ascii="Aptos Display" w:eastAsia="Aptos Display" w:hAnsi="Aptos Display"/>
          <w:b/>
          <w:color w:val="165D52"/>
          <w:sz w:val="16"/>
          <w:szCs w:val="16"/>
        </w:rPr>
        <w:t>CORE SKILLS</w:t>
      </w:r>
    </w:p>
    <w:p w14:paraId="256F455E" w14:textId="77777777" w:rsidR="007A7D72" w:rsidRPr="00551BF8" w:rsidRDefault="00000000">
      <w:pPr>
        <w:spacing w:line="221" w:lineRule="auto"/>
        <w:ind w:left="43"/>
        <w:rPr>
          <w:sz w:val="16"/>
          <w:szCs w:val="16"/>
        </w:rPr>
      </w:pPr>
      <w:r w:rsidRPr="00551BF8">
        <w:rPr>
          <w:b/>
          <w:sz w:val="16"/>
          <w:szCs w:val="16"/>
        </w:rPr>
        <w:t xml:space="preserve">Digital Transformation and Emerging Technologies: </w:t>
      </w:r>
      <w:r w:rsidRPr="00551BF8">
        <w:rPr>
          <w:sz w:val="16"/>
          <w:szCs w:val="16"/>
        </w:rPr>
        <w:t>digital-transformation readiness; AI governance; emerging-technology assessment; data-governance criteria; smart-city governance; responsible implementation; stakeholder trust.</w:t>
      </w:r>
    </w:p>
    <w:p w14:paraId="38C4FFF0" w14:textId="77777777" w:rsidR="007A7D72" w:rsidRPr="00551BF8" w:rsidRDefault="00000000">
      <w:pPr>
        <w:spacing w:line="221" w:lineRule="auto"/>
        <w:ind w:left="43"/>
        <w:rPr>
          <w:sz w:val="16"/>
          <w:szCs w:val="16"/>
        </w:rPr>
      </w:pPr>
      <w:r w:rsidRPr="00551BF8">
        <w:rPr>
          <w:b/>
          <w:sz w:val="16"/>
          <w:szCs w:val="16"/>
        </w:rPr>
        <w:t xml:space="preserve">Data and Decision Analytics: </w:t>
      </w:r>
      <w:r w:rsidRPr="00551BF8">
        <w:rPr>
          <w:sz w:val="16"/>
          <w:szCs w:val="16"/>
        </w:rPr>
        <w:t>Advanced Excel; VBA; Power Query; Power BI; Python fundamentals; basic SQL; dashboard design; codebook and scoring-sheet design; scenario analysis.</w:t>
      </w:r>
    </w:p>
    <w:p w14:paraId="789B7D64" w14:textId="77777777" w:rsidR="007A7D72" w:rsidRPr="00551BF8" w:rsidRDefault="00000000">
      <w:pPr>
        <w:spacing w:line="221" w:lineRule="auto"/>
        <w:ind w:left="43"/>
        <w:rPr>
          <w:sz w:val="16"/>
          <w:szCs w:val="16"/>
        </w:rPr>
      </w:pPr>
      <w:r w:rsidRPr="00551BF8">
        <w:rPr>
          <w:b/>
          <w:sz w:val="16"/>
          <w:szCs w:val="16"/>
        </w:rPr>
        <w:t xml:space="preserve">Financial Modelling and Performance: </w:t>
      </w:r>
      <w:r w:rsidRPr="00551BF8">
        <w:rPr>
          <w:sz w:val="16"/>
          <w:szCs w:val="16"/>
        </w:rPr>
        <w:t>NPV; ROI; CAPEX; OPEX; TCO; DCF reasoning; break-even analysis; recovery KPIs; credit-risk analysis; portfolio segmentation.</w:t>
      </w:r>
    </w:p>
    <w:p w14:paraId="0026520E" w14:textId="77777777" w:rsidR="007A7D72" w:rsidRPr="00551BF8" w:rsidRDefault="00000000">
      <w:pPr>
        <w:spacing w:line="221" w:lineRule="auto"/>
        <w:ind w:left="43"/>
        <w:rPr>
          <w:sz w:val="16"/>
          <w:szCs w:val="16"/>
        </w:rPr>
      </w:pPr>
      <w:r w:rsidRPr="00551BF8">
        <w:rPr>
          <w:b/>
          <w:sz w:val="16"/>
          <w:szCs w:val="16"/>
        </w:rPr>
        <w:t xml:space="preserve">Research and MCDM Methods: </w:t>
      </w:r>
      <w:r w:rsidRPr="00551BF8">
        <w:rPr>
          <w:sz w:val="16"/>
          <w:szCs w:val="16"/>
        </w:rPr>
        <w:t>directed content analysis; thematic synthesis; AHP; TOPSIS; MEREC; COPRAS; AROMAN; sensitivity analysis; reproducibility logs.</w:t>
      </w:r>
    </w:p>
    <w:p w14:paraId="592685C7" w14:textId="77777777" w:rsidR="007A7D72" w:rsidRPr="00551BF8" w:rsidRDefault="00000000">
      <w:pPr>
        <w:spacing w:line="221" w:lineRule="auto"/>
        <w:ind w:left="43"/>
        <w:rPr>
          <w:sz w:val="16"/>
          <w:szCs w:val="16"/>
        </w:rPr>
      </w:pPr>
      <w:r w:rsidRPr="00551BF8">
        <w:rPr>
          <w:b/>
          <w:sz w:val="16"/>
          <w:szCs w:val="16"/>
        </w:rPr>
        <w:t xml:space="preserve">Spatial and Infrastructure Analytics: </w:t>
      </w:r>
      <w:r w:rsidRPr="00551BF8">
        <w:rPr>
          <w:sz w:val="16"/>
          <w:szCs w:val="16"/>
        </w:rPr>
        <w:t>QGIS; SUMO; traffic-exposure analysis; investment-location maps; site-scoring matrices; smart-city infrastructure appraisal.</w:t>
      </w:r>
    </w:p>
    <w:p w14:paraId="35E700F5" w14:textId="77777777" w:rsidR="007A7D72" w:rsidRPr="00551BF8" w:rsidRDefault="00000000">
      <w:pPr>
        <w:pBdr>
          <w:bottom w:val="single" w:sz="6" w:space="1" w:color="BFBFBF"/>
        </w:pBdr>
        <w:spacing w:before="110" w:after="20"/>
        <w:rPr>
          <w:sz w:val="16"/>
          <w:szCs w:val="16"/>
        </w:rPr>
      </w:pPr>
      <w:r w:rsidRPr="00551BF8">
        <w:rPr>
          <w:rFonts w:ascii="Aptos Display" w:eastAsia="Aptos Display" w:hAnsi="Aptos Display"/>
          <w:b/>
          <w:color w:val="165D52"/>
          <w:sz w:val="16"/>
          <w:szCs w:val="16"/>
        </w:rPr>
        <w:t>LANGUAGES</w:t>
      </w:r>
    </w:p>
    <w:p w14:paraId="7A1C7AD0" w14:textId="77777777" w:rsidR="007A7D72" w:rsidRPr="00551BF8" w:rsidRDefault="00000000">
      <w:pPr>
        <w:spacing w:line="230" w:lineRule="auto"/>
        <w:rPr>
          <w:sz w:val="16"/>
          <w:szCs w:val="16"/>
        </w:rPr>
      </w:pPr>
      <w:r w:rsidRPr="00551BF8">
        <w:rPr>
          <w:sz w:val="16"/>
          <w:szCs w:val="16"/>
        </w:rPr>
        <w:t>Arabic: Native | French: C2 - TCF QCM 693/699; written expression B2 | English: B2 - TOEFL iBT 90/120 equivalent</w:t>
      </w:r>
    </w:p>
    <w:p w14:paraId="31A0662A" w14:textId="77777777" w:rsidR="007A7D72" w:rsidRPr="00551BF8" w:rsidRDefault="00000000">
      <w:pPr>
        <w:pBdr>
          <w:bottom w:val="single" w:sz="6" w:space="1" w:color="BFBFBF"/>
        </w:pBdr>
        <w:spacing w:before="110" w:after="20"/>
        <w:rPr>
          <w:sz w:val="16"/>
          <w:szCs w:val="16"/>
        </w:rPr>
      </w:pPr>
      <w:r w:rsidRPr="00551BF8">
        <w:rPr>
          <w:rFonts w:ascii="Aptos Display" w:eastAsia="Aptos Display" w:hAnsi="Aptos Display"/>
          <w:b/>
          <w:color w:val="165D52"/>
          <w:sz w:val="16"/>
          <w:szCs w:val="16"/>
        </w:rPr>
        <w:t>ACTIVITIES AND ACADEMIC INTERESTS</w:t>
      </w:r>
    </w:p>
    <w:p w14:paraId="717C229C" w14:textId="77777777" w:rsidR="007A7D72" w:rsidRPr="00551BF8" w:rsidRDefault="00000000">
      <w:pPr>
        <w:spacing w:line="230" w:lineRule="auto"/>
        <w:rPr>
          <w:sz w:val="16"/>
          <w:szCs w:val="16"/>
        </w:rPr>
      </w:pPr>
      <w:r w:rsidRPr="00551BF8">
        <w:rPr>
          <w:sz w:val="16"/>
          <w:szCs w:val="16"/>
        </w:rPr>
        <w:t xml:space="preserve">Leo Club: participation in </w:t>
      </w:r>
      <w:proofErr w:type="gramStart"/>
      <w:r w:rsidRPr="00551BF8">
        <w:rPr>
          <w:sz w:val="16"/>
          <w:szCs w:val="16"/>
        </w:rPr>
        <w:t>community-service</w:t>
      </w:r>
      <w:proofErr w:type="gramEnd"/>
      <w:r w:rsidRPr="00551BF8">
        <w:rPr>
          <w:sz w:val="16"/>
          <w:szCs w:val="16"/>
        </w:rPr>
        <w:t xml:space="preserve"> and student activities. Cultural and Artistic Club, International University of Casablanca: participation in cultural and university activities.</w:t>
      </w:r>
    </w:p>
    <w:p w14:paraId="4248B435" w14:textId="77777777" w:rsidR="007A7D72" w:rsidRPr="00551BF8" w:rsidRDefault="00000000">
      <w:pPr>
        <w:spacing w:line="230" w:lineRule="auto"/>
        <w:rPr>
          <w:sz w:val="16"/>
          <w:szCs w:val="16"/>
        </w:rPr>
      </w:pPr>
      <w:r w:rsidRPr="00551BF8">
        <w:rPr>
          <w:sz w:val="16"/>
          <w:szCs w:val="16"/>
        </w:rPr>
        <w:t>Academic interests: digital transformation, AI governance, emerging technologies, smart-city management, data governance, project performance, investment appraisal, Saudi Vision 2030, responsible innovation, and sustainable finance.</w:t>
      </w:r>
    </w:p>
    <w:sectPr w:rsidR="007A7D72" w:rsidRPr="00551BF8" w:rsidSect="00034616">
      <w:footerReference w:type="default" r:id="rId10"/>
      <w:pgSz w:w="11909" w:h="16834"/>
      <w:pgMar w:top="619" w:right="792" w:bottom="619" w:left="7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CA94BC" w14:textId="77777777" w:rsidR="00F9126D" w:rsidRDefault="00F9126D">
      <w:pPr>
        <w:spacing w:line="240" w:lineRule="auto"/>
      </w:pPr>
      <w:r>
        <w:separator/>
      </w:r>
    </w:p>
  </w:endnote>
  <w:endnote w:type="continuationSeparator" w:id="0">
    <w:p w14:paraId="42EA1E78" w14:textId="77777777" w:rsidR="00F9126D" w:rsidRDefault="00F9126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1641B7" w14:textId="04A6813C" w:rsidR="007A7D72" w:rsidRDefault="007A7D72">
    <w:pPr>
      <w:pStyle w:val="Pieddepage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12F2FB" w14:textId="77777777" w:rsidR="00F9126D" w:rsidRDefault="00F9126D">
      <w:pPr>
        <w:spacing w:line="240" w:lineRule="auto"/>
      </w:pPr>
      <w:r>
        <w:separator/>
      </w:r>
    </w:p>
  </w:footnote>
  <w:footnote w:type="continuationSeparator" w:id="0">
    <w:p w14:paraId="450A46B3" w14:textId="77777777" w:rsidR="00F9126D" w:rsidRDefault="00F9126D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76682309">
    <w:abstractNumId w:val="8"/>
  </w:num>
  <w:num w:numId="2" w16cid:durableId="617880414">
    <w:abstractNumId w:val="6"/>
  </w:num>
  <w:num w:numId="3" w16cid:durableId="1769765762">
    <w:abstractNumId w:val="5"/>
  </w:num>
  <w:num w:numId="4" w16cid:durableId="721295809">
    <w:abstractNumId w:val="4"/>
  </w:num>
  <w:num w:numId="5" w16cid:durableId="1859931010">
    <w:abstractNumId w:val="7"/>
  </w:num>
  <w:num w:numId="6" w16cid:durableId="1097602817">
    <w:abstractNumId w:val="3"/>
  </w:num>
  <w:num w:numId="7" w16cid:durableId="1368945942">
    <w:abstractNumId w:val="2"/>
  </w:num>
  <w:num w:numId="8" w16cid:durableId="122038915">
    <w:abstractNumId w:val="1"/>
  </w:num>
  <w:num w:numId="9" w16cid:durableId="5302666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551BF8"/>
    <w:rsid w:val="007A7D72"/>
    <w:rsid w:val="00AA1D8D"/>
    <w:rsid w:val="00B47730"/>
    <w:rsid w:val="00C90ABA"/>
    <w:rsid w:val="00CB0664"/>
    <w:rsid w:val="00F9126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291CA07"/>
  <w14:defaultImageDpi w14:val="300"/>
  <w15:docId w15:val="{9DAC81EC-4DE8-4020-9340-494DFC6595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228" w:lineRule="auto"/>
    </w:pPr>
    <w:rPr>
      <w:rFonts w:ascii="Aptos" w:eastAsia="Aptos" w:hAnsi="Aptos"/>
      <w:color w:val="1F1F1F"/>
      <w:sz w:val="18"/>
    </w:rPr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Lienhypertexte">
    <w:name w:val="Hyperlink"/>
    <w:basedOn w:val="Policepardfaut"/>
    <w:uiPriority w:val="99"/>
    <w:unhideWhenUsed/>
    <w:rsid w:val="00551BF8"/>
    <w:rPr>
      <w:color w:val="0000FF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551BF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anyghali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s://el2545.github.io/portfolio-PRINCE-SATTAM-BIN-ABDULAZIZ-UNIVERSITY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844</Words>
  <Characters>6192</Characters>
  <Application>Microsoft Office Word</Application>
  <DocSecurity>0</DocSecurity>
  <Lines>73</Lines>
  <Paragraphs>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6981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elghali sany</cp:lastModifiedBy>
  <cp:revision>2</cp:revision>
  <dcterms:created xsi:type="dcterms:W3CDTF">2026-06-02T22:46:00Z</dcterms:created>
  <dcterms:modified xsi:type="dcterms:W3CDTF">2026-06-02T22:46:00Z</dcterms:modified>
  <cp:category/>
</cp:coreProperties>
</file>